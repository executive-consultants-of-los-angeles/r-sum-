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</w:tbl>
          <w:p/>
        </w:tc>
      </w:tr>
    </w:tbl>
    <w:tbl>
      <w:tblPr>
        <w:tblW w:type="auto" w:w="0"/>
        <w:jc w:val="right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5670"/>
          </w:tcPr>
          <w:p/>
          <w:p>
            <w:pPr>
              <w:pStyle w:val="Heading4"/>
            </w:pPr>
            <w:r>
              <w:t>Build Status</w:t>
            </w:r>
          </w:p>
        </w:tc>
        <w:tc>
          <w:tcPr>
            <w:tcW w:type="dxa" w:w="5670"/>
          </w:tcPr>
          <w:p/>
        </w:tc>
      </w:tr>
      <w:tr>
        <w:tc>
          <w:tcPr>
            <w:tcW w:type="dxa" w:w="5670"/>
          </w:tcPr>
          <w:p/>
        </w:tc>
        <w:tc>
          <w:tcPr>
            <w:tcW w:type="dxa" w:w="5670"/>
          </w:tcPr>
          <w:p/>
        </w:tc>
      </w:tr>
      <w:tr>
        <w:tc>
          <w:tcPr>
            <w:tcW w:type="dxa" w:w="5670"/>
          </w:tcPr>
          <w:p/>
        </w:tc>
        <w:tc>
          <w:tcPr>
            <w:tcW w:type="dxa" w:w="5670"/>
          </w:tcPr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introduction</w:t>
            </w:r>
          </w:p>
          <w:p>
            <w:pPr>
              <w:pStyle w:val="Heading5"/>
              <w:spacing w:line="240" w:lineRule="auto" w:before="0"/>
            </w:pPr>
            <w:r>
              <w:t>introduction</w:t>
            </w:r>
          </w:p>
          <w:p>
            <w:pPr>
              <w:pStyle w:val="Heading6"/>
              <w:spacing w:line="240" w:lineRule="auto" w:before="0"/>
            </w:pPr>
            <w:r>
              <w:t>introduction, introduction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thrive_marketing</w:t>
            </w:r>
          </w:p>
          <w:p>
            <w:pPr>
              <w:pStyle w:val="Heading5"/>
              <w:spacing w:line="240" w:lineRule="auto" w:before="0"/>
            </w:pPr>
            <w:r>
              <w:t>thrive_marketing</w:t>
            </w:r>
          </w:p>
          <w:p>
            <w:pPr>
              <w:pStyle w:val="Heading6"/>
              <w:spacing w:line="240" w:lineRule="auto" w:before="0"/>
            </w:pPr>
            <w:r>
              <w:t>thrive_marketing, thrive_marketing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cfo_at_gahan_corporation</w:t>
            </w:r>
          </w:p>
          <w:p>
            <w:pPr>
              <w:pStyle w:val="Heading5"/>
              <w:spacing w:line="240" w:lineRule="auto" w:before="0"/>
            </w:pPr>
            <w:r>
              <w:t>cfo_at_gahan_corporation</w:t>
            </w:r>
          </w:p>
          <w:p>
            <w:pPr>
              <w:pStyle w:val="Heading6"/>
              <w:spacing w:line="240" w:lineRule="auto" w:before="0"/>
            </w:pPr>
            <w:r>
              <w:t>cfo_at_gahan_corporation, cfo_at_gahan_corporation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abiogenix_incorporated</w:t>
            </w:r>
          </w:p>
          <w:p>
            <w:pPr>
              <w:pStyle w:val="Heading5"/>
              <w:spacing w:line="240" w:lineRule="auto" w:before="0"/>
            </w:pPr>
            <w:r>
              <w:t>abiogenix_incorporated</w:t>
            </w:r>
          </w:p>
          <w:p>
            <w:pPr>
              <w:pStyle w:val="Heading6"/>
              <w:spacing w:line="240" w:lineRule="auto" w:before="0"/>
            </w:pPr>
            <w:r>
              <w:t>abiogenix_incorporated, abiogenix_incorporated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caa</w:t>
            </w:r>
          </w:p>
          <w:p>
            <w:pPr>
              <w:pStyle w:val="Heading5"/>
              <w:spacing w:line="240" w:lineRule="auto" w:before="0"/>
            </w:pPr>
            <w:r>
              <w:t>caa</w:t>
            </w:r>
          </w:p>
          <w:p>
            <w:pPr>
              <w:pStyle w:val="Heading6"/>
              <w:spacing w:line="240" w:lineRule="auto" w:before="0"/>
            </w:pPr>
            <w:r>
              <w:t>caa, caa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build_manager_toyota_motor_sales</w:t>
            </w:r>
          </w:p>
          <w:p>
            <w:pPr>
              <w:pStyle w:val="Heading5"/>
              <w:spacing w:line="240" w:lineRule="auto" w:before="0"/>
            </w:pPr>
            <w:r>
              <w:t>build_manager_toyota_motor_sales</w:t>
            </w:r>
          </w:p>
          <w:p>
            <w:pPr>
              <w:pStyle w:val="Heading6"/>
              <w:spacing w:line="240" w:lineRule="auto" w:before="0"/>
            </w:pPr>
            <w:r>
              <w:t>build_manager_toyota_motor_sales, build_manager_toyota_motor_sales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cloud_architect_toyota_motor_sales</w:t>
            </w:r>
          </w:p>
          <w:p>
            <w:pPr>
              <w:pStyle w:val="Heading5"/>
              <w:spacing w:line="240" w:lineRule="auto" w:before="0"/>
            </w:pPr>
            <w:r>
              <w:t>cloud_architect_toyota_motor_sales</w:t>
            </w:r>
          </w:p>
          <w:p>
            <w:pPr>
              <w:pStyle w:val="Heading6"/>
              <w:spacing w:line="240" w:lineRule="auto" w:before="0"/>
            </w:pPr>
            <w:r>
              <w:t>cloud_architect_toyota_motor_sales, cloud_architect_toyota_motor_sales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lead_python_developer_toyota_motor_sales</w:t>
            </w:r>
          </w:p>
          <w:p>
            <w:pPr>
              <w:pStyle w:val="Heading5"/>
              <w:spacing w:line="240" w:lineRule="auto" w:before="0"/>
            </w:pPr>
            <w:r>
              <w:t>lead_python_developer_toyota_motor_sales</w:t>
            </w:r>
          </w:p>
          <w:p>
            <w:pPr>
              <w:pStyle w:val="Heading6"/>
              <w:spacing w:line="240" w:lineRule="auto" w:before="0"/>
            </w:pPr>
            <w:r>
              <w:t>lead_python_developer_toyota_motor_sales, lead_python_developer_toyota_motor_sales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chief_technical_officer_mintspare</w:t>
            </w:r>
          </w:p>
          <w:p>
            <w:pPr>
              <w:pStyle w:val="Heading5"/>
              <w:spacing w:line="240" w:lineRule="auto" w:before="0"/>
            </w:pPr>
            <w:r>
              <w:t>chief_technical_officer_mintspare</w:t>
            </w:r>
          </w:p>
          <w:p>
            <w:pPr>
              <w:pStyle w:val="Heading6"/>
              <w:spacing w:line="240" w:lineRule="auto" w:before="0"/>
            </w:pPr>
            <w:r>
              <w:t>chief_technical_officer_mintspare, chief_technical_officer_mintspare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vs_media</w:t>
            </w:r>
          </w:p>
          <w:p>
            <w:pPr>
              <w:pStyle w:val="Heading5"/>
              <w:spacing w:line="240" w:lineRule="auto" w:before="0"/>
            </w:pPr>
            <w:r>
              <w:t>vs_media</w:t>
            </w:r>
          </w:p>
          <w:p>
            <w:pPr>
              <w:pStyle w:val="Heading6"/>
              <w:spacing w:line="240" w:lineRule="auto" w:before="0"/>
            </w:pPr>
            <w:r>
              <w:t>vs_media, vs_media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